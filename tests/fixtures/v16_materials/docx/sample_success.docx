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V16 R1 Word 文档测试</w:t>
      </w:r>
    </w:p>
    <w:p>
      <w:pPr>
        <w:pStyle w:val="Heading2"/>
      </w:pPr>
      <w:r>
        <w:t>第一章：背景说明</w:t>
      </w:r>
    </w:p>
    <w:p>
      <w:r>
        <w:t>本 Word 文档用于验证 parse_docx 工具的正向路径。包含标题、段落、表格，预期 status=success，quality_level=good。</w:t>
      </w:r>
    </w:p>
    <w:p>
      <w:pPr>
        <w:pStyle w:val="Heading2"/>
      </w:pPr>
      <w:r>
        <w:t>第二章：表格测试</w:t>
      </w:r>
    </w:p>
    <w:p>
      <w:r>
        <w:t>以下是一个示例表格：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姓名</w:t>
            </w:r>
          </w:p>
        </w:tc>
        <w:tc>
          <w:tcPr>
            <w:tcW w:type="dxa" w:w="2880"/>
          </w:tcPr>
          <w:p>
            <w:r>
              <w:t>角色</w:t>
            </w:r>
          </w:p>
        </w:tc>
        <w:tc>
          <w:tcPr>
            <w:tcW w:type="dxa" w:w="2880"/>
          </w:tcPr>
          <w:p>
            <w:r>
              <w:t>版本</w:t>
            </w:r>
          </w:p>
        </w:tc>
      </w:tr>
      <w:tr>
        <w:tc>
          <w:tcPr>
            <w:tcW w:type="dxa" w:w="2880"/>
          </w:tcPr>
          <w:p>
            <w:r>
              <w:t>Alice</w:t>
            </w:r>
          </w:p>
        </w:tc>
        <w:tc>
          <w:tcPr>
            <w:tcW w:type="dxa" w:w="2880"/>
          </w:tcPr>
          <w:p>
            <w:r>
              <w:t>施工执行者</w:t>
            </w:r>
          </w:p>
        </w:tc>
        <w:tc>
          <w:tcPr>
            <w:tcW w:type="dxa" w:w="2880"/>
          </w:tcPr>
          <w:p>
            <w:r>
              <w:t>V16</w:t>
            </w:r>
          </w:p>
        </w:tc>
      </w:tr>
      <w:tr>
        <w:tc>
          <w:tcPr>
            <w:tcW w:type="dxa" w:w="2880"/>
          </w:tcPr>
          <w:p>
            <w:r>
              <w:t>Bob</w:t>
            </w:r>
          </w:p>
        </w:tc>
        <w:tc>
          <w:tcPr>
            <w:tcW w:type="dxa" w:w="2880"/>
          </w:tcPr>
          <w:p>
            <w:r>
              <w:t>质检负责人</w:t>
            </w:r>
          </w:p>
        </w:tc>
        <w:tc>
          <w:tcPr>
            <w:tcW w:type="dxa" w:w="2880"/>
          </w:tcPr>
          <w:p>
            <w:r>
              <w:t>V16 R1</w:t>
            </w:r>
          </w:p>
        </w:tc>
      </w:tr>
    </w:tbl>
    <w:p>
      <w:r>
        <w:t>段落结尾：以上内容为测试数据。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